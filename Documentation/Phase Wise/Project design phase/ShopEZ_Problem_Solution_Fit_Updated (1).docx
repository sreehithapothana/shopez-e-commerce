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</w:t>
      </w:r>
    </w:p>
    <w:p>
      <w:pPr>
        <w:pStyle w:val="Heading2"/>
      </w:pPr>
      <w:r>
        <w:t>Problem – Solution Fit Template</w:t>
      </w:r>
    </w:p>
    <w:p>
      <w:r>
        <w:t>Date: 17 June 2026</w:t>
      </w:r>
    </w:p>
    <w:p>
      <w:r>
        <w:t>Project Name: SHOPEZ : E-commerce Application</w:t>
      </w:r>
    </w:p>
    <w:p>
      <w:r>
        <w:t>Maximum Marks: 2 Marks</w:t>
      </w:r>
    </w:p>
    <w:p>
      <w:pPr>
        <w:pStyle w:val="Heading3"/>
      </w:pPr>
      <w:r>
        <w:t>Problem–Solution Fit</w:t>
      </w:r>
    </w:p>
    <w:p>
      <w:r>
        <w:t>Problem:</w:t>
      </w:r>
    </w:p>
    <w:p>
      <w:r>
        <w:t>Many online shoppers face difficulties in finding products quickly, comparing options, managing purchases, and tracking orders through a single platform. Administrators also struggle with managing products, customers, and orders efficiently. These challenges can lead to poor user experiences, abandoned purchases, and inefficient store operations.</w:t>
      </w:r>
    </w:p>
    <w:p>
      <w:r>
        <w:t>Target Customers:</w:t>
      </w:r>
    </w:p>
    <w:p>
      <w:r>
        <w:t>• Online Shoppers</w:t>
      </w:r>
    </w:p>
    <w:p>
      <w:r>
        <w:t>• Students and Young Professionals</w:t>
      </w:r>
    </w:p>
    <w:p>
      <w:r>
        <w:t>• Customers looking for a simple online shopping experience</w:t>
      </w:r>
    </w:p>
    <w:p>
      <w:r>
        <w:t>• Store Administrators managing products and orders</w:t>
      </w:r>
    </w:p>
    <w:p>
      <w:r>
        <w:t>Solution:</w:t>
      </w:r>
    </w:p>
    <w:p>
      <w:r>
        <w:t>ShopEZ is a user-friendly e-commerce platform that enables customers to browse products, search by category, manage shopping carts, place orders, and track purchases through a simple and intuitive interface. The platform also provides administrators with tools to manage products, customers, and orders efficiently through a dedicated dashboard.</w:t>
      </w:r>
    </w:p>
    <w:p>
      <w:r>
        <w:t>Problem–Solution Fit:</w:t>
      </w:r>
    </w:p>
    <w:p>
      <w:r>
        <w:t>ShopEZ directly addresses the challenges faced by online shoppers and administrators by providing a centralized platform for product discovery, shopping cart management, secure authentication, and order tracking. The solution simplifies the online shopping process, improves customer satisfaction, and enhances operational efficiency.</w:t>
      </w:r>
    </w:p>
    <w:p>
      <w:r>
        <w:t>Expected Benefits:</w:t>
      </w:r>
    </w:p>
    <w:p>
      <w:r>
        <w:t>• Simplified online shopping experience</w:t>
      </w:r>
    </w:p>
    <w:p>
      <w:r>
        <w:t>• Easy product discovery and search</w:t>
      </w:r>
    </w:p>
    <w:p>
      <w:r>
        <w:t>• Secure user authentication</w:t>
      </w:r>
    </w:p>
    <w:p>
      <w:r>
        <w:t>• Efficient order management and tracking</w:t>
      </w:r>
    </w:p>
    <w:p>
      <w:r>
        <w:t>• Improved customer satisfaction and engagement</w:t>
      </w:r>
    </w:p>
    <w:p>
      <w:r>
        <w:t>• Centralized administration of products and orders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